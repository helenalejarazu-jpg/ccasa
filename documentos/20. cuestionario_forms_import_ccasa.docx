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Cuestionario sobre conciliación corresponsable y desarrollo profesional en CCASA</w:t>
      </w:r>
    </w:p>
    <w:p>
      <w:r>
        <w:rPr>
          <w:i/>
          <w:sz w:val="22"/>
        </w:rPr>
        <w:t>III Plan de Igualdad 2026-2029. Medida 6.1.2. Mayo 2026. Cuestionario anónimo.</w:t>
      </w:r>
    </w:p>
    <w:p>
      <w:r>
        <w:rPr>
          <w:sz w:val="22"/>
        </w:rPr>
      </w:r>
    </w:p>
    <w:p>
      <w:r>
        <w:rPr>
          <w:b/>
          <w:color w:val="7B2D8E"/>
          <w:sz w:val="26"/>
        </w:rPr>
        <w:t>Datos de clasificación</w:t>
      </w:r>
    </w:p>
    <w:p>
      <w:r>
        <w:rPr>
          <w:b/>
          <w:sz w:val="22"/>
        </w:rPr>
        <w:t>1. Sexo</w:t>
      </w:r>
    </w:p>
    <w:p>
      <w:r>
        <w:rPr>
          <w:sz w:val="22"/>
        </w:rPr>
        <w:t>A. Mujer</w:t>
      </w:r>
    </w:p>
    <w:p>
      <w:r>
        <w:rPr>
          <w:sz w:val="22"/>
        </w:rPr>
        <w:t>B. Hombre</w:t>
      </w:r>
    </w:p>
    <w:p>
      <w:r>
        <w:rPr>
          <w:sz w:val="22"/>
        </w:rPr>
        <w:t>C. No binario</w:t>
      </w:r>
    </w:p>
    <w:p>
      <w:r>
        <w:rPr>
          <w:sz w:val="22"/>
        </w:rPr>
        <w:t>D. Prefiero no decirlo</w:t>
      </w:r>
    </w:p>
    <w:p>
      <w:r>
        <w:rPr>
          <w:b/>
          <w:sz w:val="22"/>
        </w:rPr>
        <w:t>2. Tipo de puesto</w:t>
      </w:r>
    </w:p>
    <w:p>
      <w:r>
        <w:rPr>
          <w:sz w:val="22"/>
        </w:rPr>
        <w:t>A. Técnico</w:t>
      </w:r>
    </w:p>
    <w:p>
      <w:r>
        <w:rPr>
          <w:sz w:val="22"/>
        </w:rPr>
        <w:t>B. Gestión y administración</w:t>
      </w:r>
    </w:p>
    <w:p>
      <w:r>
        <w:rPr>
          <w:sz w:val="22"/>
        </w:rPr>
        <w:t>C. Responsabilidad o jefatura</w:t>
      </w:r>
    </w:p>
    <w:p>
      <w:r>
        <w:rPr>
          <w:sz w:val="22"/>
        </w:rPr>
        <w:t>D. Otro</w:t>
      </w:r>
    </w:p>
    <w:p>
      <w:r>
        <w:rPr>
          <w:b/>
          <w:sz w:val="22"/>
        </w:rPr>
        <w:t>3. Rango de edad</w:t>
      </w:r>
    </w:p>
    <w:p>
      <w:r>
        <w:rPr>
          <w:sz w:val="22"/>
        </w:rPr>
        <w:t>A. Menor de 35</w:t>
      </w:r>
    </w:p>
    <w:p>
      <w:r>
        <w:rPr>
          <w:sz w:val="22"/>
        </w:rPr>
        <w:t>B. 35 a 44</w:t>
      </w:r>
    </w:p>
    <w:p>
      <w:r>
        <w:rPr>
          <w:sz w:val="22"/>
        </w:rPr>
        <w:t>C. 45 a 54</w:t>
      </w:r>
    </w:p>
    <w:p>
      <w:r>
        <w:rPr>
          <w:sz w:val="22"/>
        </w:rPr>
        <w:t>D. 55 o más</w:t>
      </w:r>
    </w:p>
    <w:p>
      <w:r>
        <w:rPr>
          <w:b/>
          <w:sz w:val="22"/>
        </w:rPr>
        <w:t>4. Tengo actualmente personas menores de 14 años a mi cargo</w:t>
      </w:r>
    </w:p>
    <w:p>
      <w:r>
        <w:rPr>
          <w:sz w:val="22"/>
        </w:rPr>
        <w:t>A. Sí</w:t>
      </w:r>
    </w:p>
    <w:p>
      <w:r>
        <w:rPr>
          <w:sz w:val="22"/>
        </w:rPr>
        <w:t>B. No</w:t>
      </w:r>
    </w:p>
    <w:p>
      <w:r>
        <w:rPr>
          <w:b/>
          <w:sz w:val="22"/>
        </w:rPr>
        <w:t>5. Tengo actualmente personas dependientes (mayores, personas con discapacidad) a mi cargo</w:t>
      </w:r>
    </w:p>
    <w:p>
      <w:r>
        <w:rPr>
          <w:sz w:val="22"/>
        </w:rPr>
        <w:t>A. Sí</w:t>
      </w:r>
    </w:p>
    <w:p>
      <w:r>
        <w:rPr>
          <w:sz w:val="22"/>
        </w:rPr>
        <w:t>B. No</w:t>
      </w:r>
    </w:p>
    <w:p>
      <w:r>
        <w:rPr>
          <w:b/>
          <w:sz w:val="22"/>
        </w:rPr>
        <w:t>6. Antigüedad en CCASA</w:t>
      </w:r>
    </w:p>
    <w:p>
      <w:r>
        <w:rPr>
          <w:sz w:val="22"/>
        </w:rPr>
        <w:t>A. Menos de 5 años</w:t>
      </w:r>
    </w:p>
    <w:p>
      <w:r>
        <w:rPr>
          <w:sz w:val="22"/>
        </w:rPr>
        <w:t>B. Entre 5 y 10 años</w:t>
      </w:r>
    </w:p>
    <w:p>
      <w:r>
        <w:rPr>
          <w:sz w:val="22"/>
        </w:rPr>
        <w:t>C. Entre 11 y 20 años</w:t>
      </w:r>
    </w:p>
    <w:p>
      <w:r>
        <w:rPr>
          <w:sz w:val="22"/>
        </w:rPr>
        <w:t>D. Más de 20 años</w:t>
      </w:r>
    </w:p>
    <w:p>
      <w:r>
        <w:rPr>
          <w:b/>
          <w:sz w:val="22"/>
        </w:rPr>
        <w:t>7. Nivel del puesto en el que ingresaste a CCASA</w:t>
      </w:r>
    </w:p>
    <w:p>
      <w:r>
        <w:rPr>
          <w:sz w:val="22"/>
        </w:rPr>
        <w:t>A. Técnico de base</w:t>
      </w:r>
    </w:p>
    <w:p>
      <w:r>
        <w:rPr>
          <w:sz w:val="22"/>
        </w:rPr>
        <w:t>B. Técnico senior</w:t>
      </w:r>
    </w:p>
    <w:p>
      <w:r>
        <w:rPr>
          <w:sz w:val="22"/>
        </w:rPr>
        <w:t>C. Coordinación o jefatura intermedia</w:t>
      </w:r>
    </w:p>
    <w:p>
      <w:r>
        <w:rPr>
          <w:sz w:val="22"/>
        </w:rPr>
        <w:t>D. Responsabilidad de área o dirección</w:t>
      </w:r>
    </w:p>
    <w:p>
      <w:r>
        <w:rPr>
          <w:b/>
          <w:sz w:val="22"/>
        </w:rPr>
        <w:t>8. Nivel del puesto actual en CCASA</w:t>
      </w:r>
    </w:p>
    <w:p>
      <w:r>
        <w:rPr>
          <w:sz w:val="22"/>
        </w:rPr>
        <w:t>A. Técnico de base</w:t>
      </w:r>
    </w:p>
    <w:p>
      <w:r>
        <w:rPr>
          <w:sz w:val="22"/>
        </w:rPr>
        <w:t>B. Técnico senior</w:t>
      </w:r>
    </w:p>
    <w:p>
      <w:r>
        <w:rPr>
          <w:sz w:val="22"/>
        </w:rPr>
        <w:t>C. Coordinación o jefatura intermedia</w:t>
      </w:r>
    </w:p>
    <w:p>
      <w:r>
        <w:rPr>
          <w:sz w:val="22"/>
        </w:rPr>
        <w:t>D. Responsabilidad de área o dirección</w:t>
      </w:r>
    </w:p>
    <w:p>
      <w:r>
        <w:rPr>
          <w:b/>
          <w:color w:val="7B2D8E"/>
          <w:sz w:val="26"/>
        </w:rPr>
        <w:t>Bloque 1. Satisfacción y utilidad de las medidas de conciliación</w:t>
      </w:r>
    </w:p>
    <w:p>
      <w:r>
        <w:rPr>
          <w:b/>
          <w:sz w:val="22"/>
        </w:rPr>
        <w:t>9. En qué grado te resulta útil la flexibilidad horaria ampliada (entrada hasta las 9:30, salida hasta las 18:00)</w:t>
      </w:r>
    </w:p>
    <w:p>
      <w:r>
        <w:rPr>
          <w:sz w:val="22"/>
        </w:rPr>
        <w:t>A. Muy útil</w:t>
      </w:r>
    </w:p>
    <w:p>
      <w:r>
        <w:rPr>
          <w:sz w:val="22"/>
        </w:rPr>
        <w:t>B. Bastante útil</w:t>
      </w:r>
    </w:p>
    <w:p>
      <w:r>
        <w:rPr>
          <w:sz w:val="22"/>
        </w:rPr>
        <w:t>C. Poco útil</w:t>
      </w:r>
    </w:p>
    <w:p>
      <w:r>
        <w:rPr>
          <w:sz w:val="22"/>
        </w:rPr>
        <w:t>D. Nada útil</w:t>
      </w:r>
    </w:p>
    <w:p>
      <w:r>
        <w:rPr>
          <w:sz w:val="22"/>
        </w:rPr>
        <w:t>E. No la conozco</w:t>
      </w:r>
    </w:p>
    <w:p>
      <w:r>
        <w:rPr>
          <w:b/>
          <w:sz w:val="22"/>
        </w:rPr>
        <w:t>10. En qué grado te resulta útil la reducción de jornada por cuidado de menores o personas dependientes</w:t>
      </w:r>
    </w:p>
    <w:p>
      <w:r>
        <w:rPr>
          <w:sz w:val="22"/>
        </w:rPr>
        <w:t>A. Muy útil</w:t>
      </w:r>
    </w:p>
    <w:p>
      <w:r>
        <w:rPr>
          <w:sz w:val="22"/>
        </w:rPr>
        <w:t>B. Bastante útil</w:t>
      </w:r>
    </w:p>
    <w:p>
      <w:r>
        <w:rPr>
          <w:sz w:val="22"/>
        </w:rPr>
        <w:t>C. Poco útil</w:t>
      </w:r>
    </w:p>
    <w:p>
      <w:r>
        <w:rPr>
          <w:sz w:val="22"/>
        </w:rPr>
        <w:t>D. Nada útil</w:t>
      </w:r>
    </w:p>
    <w:p>
      <w:r>
        <w:rPr>
          <w:sz w:val="22"/>
        </w:rPr>
        <w:t>E. No la conozco</w:t>
      </w:r>
    </w:p>
    <w:p>
      <w:r>
        <w:rPr>
          <w:b/>
          <w:sz w:val="22"/>
        </w:rPr>
        <w:t>11. En qué grado te resulta útil la excedencia por cuidado de familiares</w:t>
      </w:r>
    </w:p>
    <w:p>
      <w:r>
        <w:rPr>
          <w:sz w:val="22"/>
        </w:rPr>
        <w:t>A. Muy útil</w:t>
      </w:r>
    </w:p>
    <w:p>
      <w:r>
        <w:rPr>
          <w:sz w:val="22"/>
        </w:rPr>
        <w:t>B. Bastante útil</w:t>
      </w:r>
    </w:p>
    <w:p>
      <w:r>
        <w:rPr>
          <w:sz w:val="22"/>
        </w:rPr>
        <w:t>C. Poco útil</w:t>
      </w:r>
    </w:p>
    <w:p>
      <w:r>
        <w:rPr>
          <w:sz w:val="22"/>
        </w:rPr>
        <w:t>D. Nada útil</w:t>
      </w:r>
    </w:p>
    <w:p>
      <w:r>
        <w:rPr>
          <w:sz w:val="22"/>
        </w:rPr>
        <w:t>E. No la conozco</w:t>
      </w:r>
    </w:p>
    <w:p>
      <w:r>
        <w:rPr>
          <w:b/>
          <w:sz w:val="22"/>
        </w:rPr>
        <w:t>12. En qué grado te resulta útil el teletrabajo</w:t>
      </w:r>
    </w:p>
    <w:p>
      <w:r>
        <w:rPr>
          <w:sz w:val="22"/>
        </w:rPr>
        <w:t>A. Muy útil</w:t>
      </w:r>
    </w:p>
    <w:p>
      <w:r>
        <w:rPr>
          <w:sz w:val="22"/>
        </w:rPr>
        <w:t>B. Bastante útil</w:t>
      </w:r>
    </w:p>
    <w:p>
      <w:r>
        <w:rPr>
          <w:sz w:val="22"/>
        </w:rPr>
        <w:t>C. Poco útil</w:t>
      </w:r>
    </w:p>
    <w:p>
      <w:r>
        <w:rPr>
          <w:sz w:val="22"/>
        </w:rPr>
        <w:t>D. Nada útil</w:t>
      </w:r>
    </w:p>
    <w:p>
      <w:r>
        <w:rPr>
          <w:sz w:val="22"/>
        </w:rPr>
        <w:t>E. No la conozco</w:t>
      </w:r>
    </w:p>
    <w:p>
      <w:r>
        <w:rPr>
          <w:b/>
          <w:sz w:val="22"/>
        </w:rPr>
        <w:t>13. En qué grado te resulta útil los permisos de acompañamiento médico (50 horas anuales propias y 50 de acompañamiento)</w:t>
      </w:r>
    </w:p>
    <w:p>
      <w:r>
        <w:rPr>
          <w:sz w:val="22"/>
        </w:rPr>
        <w:t>A. Muy útil</w:t>
      </w:r>
    </w:p>
    <w:p>
      <w:r>
        <w:rPr>
          <w:sz w:val="22"/>
        </w:rPr>
        <w:t>B. Bastante útil</w:t>
      </w:r>
    </w:p>
    <w:p>
      <w:r>
        <w:rPr>
          <w:sz w:val="22"/>
        </w:rPr>
        <w:t>C. Poco útil</w:t>
      </w:r>
    </w:p>
    <w:p>
      <w:r>
        <w:rPr>
          <w:sz w:val="22"/>
        </w:rPr>
        <w:t>D. Nada útil</w:t>
      </w:r>
    </w:p>
    <w:p>
      <w:r>
        <w:rPr>
          <w:sz w:val="22"/>
        </w:rPr>
        <w:t>E. No la conozco</w:t>
      </w:r>
    </w:p>
    <w:p>
      <w:r>
        <w:rPr>
          <w:b/>
          <w:sz w:val="22"/>
        </w:rPr>
        <w:t>14. En qué grado te resulta útil el permiso parental (8 semanas hasta los 8 años)</w:t>
      </w:r>
    </w:p>
    <w:p>
      <w:r>
        <w:rPr>
          <w:sz w:val="22"/>
        </w:rPr>
        <w:t>A. Muy útil</w:t>
      </w:r>
    </w:p>
    <w:p>
      <w:r>
        <w:rPr>
          <w:sz w:val="22"/>
        </w:rPr>
        <w:t>B. Bastante útil</w:t>
      </w:r>
    </w:p>
    <w:p>
      <w:r>
        <w:rPr>
          <w:sz w:val="22"/>
        </w:rPr>
        <w:t>C. Poco útil</w:t>
      </w:r>
    </w:p>
    <w:p>
      <w:r>
        <w:rPr>
          <w:sz w:val="22"/>
        </w:rPr>
        <w:t>D. Nada útil</w:t>
      </w:r>
    </w:p>
    <w:p>
      <w:r>
        <w:rPr>
          <w:sz w:val="22"/>
        </w:rPr>
        <w:t>E. No la conozco</w:t>
      </w:r>
    </w:p>
    <w:p>
      <w:r>
        <w:rPr>
          <w:b/>
          <w:sz w:val="22"/>
        </w:rPr>
        <w:t>15. ¿Hay alguna medida de conciliación que eches en falta en CCASA o que creas que debería mejorar sustancialmente?</w:t>
      </w:r>
    </w:p>
    <w:p>
      <w:r>
        <w:rPr>
          <w:b/>
          <w:sz w:val="22"/>
        </w:rPr>
        <w:t>16. Si te has acogido a alguna medida de conciliación (flexibilidad, reducción o excedencia) en los últimos 3 años, ¿cómo valoras la experiencia?</w:t>
      </w:r>
    </w:p>
    <w:p>
      <w:r>
        <w:rPr>
          <w:sz w:val="22"/>
        </w:rPr>
        <w:t>A. Muy positiva</w:t>
      </w:r>
    </w:p>
    <w:p>
      <w:r>
        <w:rPr>
          <w:sz w:val="22"/>
        </w:rPr>
        <w:t>B. Positiva</w:t>
      </w:r>
    </w:p>
    <w:p>
      <w:r>
        <w:rPr>
          <w:sz w:val="22"/>
        </w:rPr>
        <w:t>C. Regular</w:t>
      </w:r>
    </w:p>
    <w:p>
      <w:r>
        <w:rPr>
          <w:sz w:val="22"/>
        </w:rPr>
        <w:t>D. Negativa</w:t>
      </w:r>
    </w:p>
    <w:p>
      <w:r>
        <w:rPr>
          <w:sz w:val="22"/>
        </w:rPr>
        <w:t>E. No me he acogido a ninguna</w:t>
      </w:r>
    </w:p>
    <w:p>
      <w:r>
        <w:rPr>
          <w:b/>
          <w:sz w:val="22"/>
        </w:rPr>
        <w:t>17. Si tu experiencia ha sido regular o negativa, ¿a qué se ha debido? Puedes marcar varias opciones</w:t>
      </w:r>
    </w:p>
    <w:p>
      <w:r>
        <w:rPr>
          <w:sz w:val="22"/>
        </w:rPr>
        <w:t>A. Mi carga de trabajo no se adaptó a mi jornada real</w:t>
      </w:r>
    </w:p>
    <w:p>
      <w:r>
        <w:rPr>
          <w:sz w:val="22"/>
        </w:rPr>
        <w:t>B. Tuve dificultades con la organización de mi equipo</w:t>
      </w:r>
    </w:p>
    <w:p>
      <w:r>
        <w:rPr>
          <w:sz w:val="22"/>
        </w:rPr>
        <w:t>C. Percibí actitudes negativas o comentarios de compañeras o compañeros</w:t>
      </w:r>
    </w:p>
    <w:p>
      <w:r>
        <w:rPr>
          <w:sz w:val="22"/>
        </w:rPr>
        <w:t>D. Sentí que afectaba a mi imagen profesional</w:t>
      </w:r>
    </w:p>
    <w:p>
      <w:r>
        <w:rPr>
          <w:sz w:val="22"/>
        </w:rPr>
        <w:t>E. Tuve dificultades administrativas para tramitar la solicitud</w:t>
      </w:r>
    </w:p>
    <w:p>
      <w:r>
        <w:rPr>
          <w:sz w:val="22"/>
        </w:rPr>
        <w:t>F. Otro motivo</w:t>
      </w:r>
    </w:p>
    <w:p>
      <w:r>
        <w:rPr>
          <w:b/>
          <w:color w:val="7B2D8E"/>
          <w:sz w:val="26"/>
        </w:rPr>
        <w:t>Bloque 2. Teletrabajo y conciliación</w:t>
      </w:r>
    </w:p>
    <w:p>
      <w:r>
        <w:rPr>
          <w:b/>
          <w:sz w:val="22"/>
        </w:rPr>
        <w:t>18. En una semana tipo, ¿cómo organizas la distribución entre días presenciales y días de teletrabajo?</w:t>
      </w:r>
    </w:p>
    <w:p>
      <w:r>
        <w:rPr>
          <w:sz w:val="22"/>
        </w:rPr>
        <w:t>A. Elijo los días de teletrabajo en función de las necesidades de mi equipo o proyecto</w:t>
      </w:r>
    </w:p>
    <w:p>
      <w:r>
        <w:rPr>
          <w:sz w:val="22"/>
        </w:rPr>
        <w:t>B. Elijo los días de teletrabajo en función de mis necesidades de conciliación</w:t>
      </w:r>
    </w:p>
    <w:p>
      <w:r>
        <w:rPr>
          <w:sz w:val="22"/>
        </w:rPr>
        <w:t>C. Combino ambos criterios</w:t>
      </w:r>
    </w:p>
    <w:p>
      <w:r>
        <w:rPr>
          <w:sz w:val="22"/>
        </w:rPr>
        <w:t>D. No tengo preferencia, me es indiferente</w:t>
      </w:r>
    </w:p>
    <w:p>
      <w:r>
        <w:rPr>
          <w:b/>
          <w:sz w:val="22"/>
        </w:rPr>
        <w:t>19. ¿Cómo valoras el impacto del teletrabajo en tu capacidad para compatibilizar la vida personal, familiar y laboral?</w:t>
      </w:r>
    </w:p>
    <w:p>
      <w:r>
        <w:rPr>
          <w:sz w:val="22"/>
        </w:rPr>
        <w:t>A. Ha mejorado mucho</w:t>
      </w:r>
    </w:p>
    <w:p>
      <w:r>
        <w:rPr>
          <w:sz w:val="22"/>
        </w:rPr>
        <w:t>B. Ha mejorado algo</w:t>
      </w:r>
    </w:p>
    <w:p>
      <w:r>
        <w:rPr>
          <w:sz w:val="22"/>
        </w:rPr>
        <w:t>C. Sin cambio</w:t>
      </w:r>
    </w:p>
    <w:p>
      <w:r>
        <w:rPr>
          <w:sz w:val="22"/>
        </w:rPr>
        <w:t>D. Ha empeorado algo</w:t>
      </w:r>
    </w:p>
    <w:p>
      <w:r>
        <w:rPr>
          <w:sz w:val="22"/>
        </w:rPr>
        <w:t>E. Ha empeorado mucho</w:t>
      </w:r>
    </w:p>
    <w:p>
      <w:r>
        <w:rPr>
          <w:b/>
          <w:sz w:val="22"/>
        </w:rPr>
        <w:t>20. ¿El teletrabajo ha modificado la forma en que se distribuyen las responsabilidades de cuidado en tu hogar?</w:t>
      </w:r>
    </w:p>
    <w:p>
      <w:r>
        <w:rPr>
          <w:sz w:val="22"/>
        </w:rPr>
        <w:t>A. Sí, ha permitido un reparto más equilibrado entre ambas personas</w:t>
      </w:r>
    </w:p>
    <w:p>
      <w:r>
        <w:rPr>
          <w:sz w:val="22"/>
        </w:rPr>
        <w:t>B. No ha cambiado el reparto: quien se ocupaba antes sigue ocupándose ahora</w:t>
      </w:r>
    </w:p>
    <w:p>
      <w:r>
        <w:rPr>
          <w:sz w:val="22"/>
        </w:rPr>
        <w:t>C. Ha facilitado que yo asuma más tareas de cuidado durante la jornada laboral</w:t>
      </w:r>
    </w:p>
    <w:p>
      <w:r>
        <w:rPr>
          <w:sz w:val="22"/>
        </w:rPr>
        <w:t>D. No tengo responsabilidades de cuidado o no aplica</w:t>
      </w:r>
    </w:p>
    <w:p>
      <w:r>
        <w:rPr>
          <w:b/>
          <w:sz w:val="22"/>
        </w:rPr>
        <w:t>21. Si no existiera la posibilidad de teletrabajar, ¿cómo organizarías tus responsabilidades de cuidado?</w:t>
      </w:r>
    </w:p>
    <w:p>
      <w:r>
        <w:rPr>
          <w:sz w:val="22"/>
        </w:rPr>
        <w:t>A. No cambiaría nada, ya las organizo independientemente del teletrabajo</w:t>
      </w:r>
    </w:p>
    <w:p>
      <w:r>
        <w:rPr>
          <w:sz w:val="22"/>
        </w:rPr>
        <w:t>B. Necesitaría recurrir a servicios externos (guardería, cuidado profesional)</w:t>
      </w:r>
    </w:p>
    <w:p>
      <w:r>
        <w:rPr>
          <w:sz w:val="22"/>
        </w:rPr>
        <w:t>C. Necesitaría recurrir a familiares</w:t>
      </w:r>
    </w:p>
    <w:p>
      <w:r>
        <w:rPr>
          <w:sz w:val="22"/>
        </w:rPr>
        <w:t>D. Tendría que valorar una reducción de jornada u otra medida</w:t>
      </w:r>
    </w:p>
    <w:p>
      <w:r>
        <w:rPr>
          <w:sz w:val="22"/>
        </w:rPr>
        <w:t>E. No tengo responsabilidades de cuidado o no aplica</w:t>
      </w:r>
    </w:p>
    <w:p>
      <w:r>
        <w:rPr>
          <w:b/>
          <w:color w:val="7B2D8E"/>
          <w:sz w:val="26"/>
        </w:rPr>
        <w:t>Bloque 3. Asignación de tareas y oportunidades</w:t>
      </w:r>
    </w:p>
    <w:p>
      <w:r>
        <w:rPr>
          <w:b/>
          <w:sz w:val="22"/>
        </w:rPr>
        <w:t>22. En tu equipo, ¿quién suele asumir la siguiente función? Coordinación técnica de proyectos</w:t>
      </w:r>
    </w:p>
    <w:p>
      <w:r>
        <w:rPr>
          <w:sz w:val="22"/>
        </w:rPr>
        <w:t>A. Principalmente hombres</w:t>
      </w:r>
    </w:p>
    <w:p>
      <w:r>
        <w:rPr>
          <w:sz w:val="22"/>
        </w:rPr>
        <w:t>B. Principalmente mujeres</w:t>
      </w:r>
    </w:p>
    <w:p>
      <w:r>
        <w:rPr>
          <w:sz w:val="22"/>
        </w:rPr>
        <w:t>C. Ambos por igual</w:t>
      </w:r>
    </w:p>
    <w:p>
      <w:r>
        <w:rPr>
          <w:sz w:val="22"/>
        </w:rPr>
        <w:t>D. No aplica en mi equipo</w:t>
      </w:r>
    </w:p>
    <w:p>
      <w:r>
        <w:rPr>
          <w:b/>
          <w:sz w:val="22"/>
        </w:rPr>
        <w:t>23. En tu equipo, ¿quién suele asumir la siguiente función? Elaboración de pliegos técnicos</w:t>
      </w:r>
    </w:p>
    <w:p>
      <w:r>
        <w:rPr>
          <w:sz w:val="22"/>
        </w:rPr>
        <w:t>A. Principalmente hombres</w:t>
      </w:r>
    </w:p>
    <w:p>
      <w:r>
        <w:rPr>
          <w:sz w:val="22"/>
        </w:rPr>
        <w:t>B. Principalmente mujeres</w:t>
      </w:r>
    </w:p>
    <w:p>
      <w:r>
        <w:rPr>
          <w:sz w:val="22"/>
        </w:rPr>
        <w:t>C. Ambos por igual</w:t>
      </w:r>
    </w:p>
    <w:p>
      <w:r>
        <w:rPr>
          <w:sz w:val="22"/>
        </w:rPr>
        <w:t>D. No aplica en mi equipo</w:t>
      </w:r>
    </w:p>
    <w:p>
      <w:r>
        <w:rPr>
          <w:b/>
          <w:sz w:val="22"/>
        </w:rPr>
        <w:t>24. En tu equipo, ¿quién suele asumir la siguiente función? Atención directa a la Dirección de CCASA o a la DFA</w:t>
      </w:r>
    </w:p>
    <w:p>
      <w:r>
        <w:rPr>
          <w:sz w:val="22"/>
        </w:rPr>
        <w:t>A. Principalmente hombres</w:t>
      </w:r>
    </w:p>
    <w:p>
      <w:r>
        <w:rPr>
          <w:sz w:val="22"/>
        </w:rPr>
        <w:t>B. Principalmente mujeres</w:t>
      </w:r>
    </w:p>
    <w:p>
      <w:r>
        <w:rPr>
          <w:sz w:val="22"/>
        </w:rPr>
        <w:t>C. Ambos por igual</w:t>
      </w:r>
    </w:p>
    <w:p>
      <w:r>
        <w:rPr>
          <w:sz w:val="22"/>
        </w:rPr>
        <w:t>D. No aplica en mi equipo</w:t>
      </w:r>
    </w:p>
    <w:p>
      <w:r>
        <w:rPr>
          <w:b/>
          <w:sz w:val="22"/>
        </w:rPr>
        <w:t>25. En tu equipo, ¿quién suele asumir la siguiente función? Tareas de soporte, documentación o seguimiento administrativo</w:t>
      </w:r>
    </w:p>
    <w:p>
      <w:r>
        <w:rPr>
          <w:sz w:val="22"/>
        </w:rPr>
        <w:t>A. Principalmente hombres</w:t>
      </w:r>
    </w:p>
    <w:p>
      <w:r>
        <w:rPr>
          <w:sz w:val="22"/>
        </w:rPr>
        <w:t>B. Principalmente mujeres</w:t>
      </w:r>
    </w:p>
    <w:p>
      <w:r>
        <w:rPr>
          <w:sz w:val="22"/>
        </w:rPr>
        <w:t>C. Ambos por igual</w:t>
      </w:r>
    </w:p>
    <w:p>
      <w:r>
        <w:rPr>
          <w:sz w:val="22"/>
        </w:rPr>
        <w:t>D. No aplica en mi equipo</w:t>
      </w:r>
    </w:p>
    <w:p>
      <w:r>
        <w:rPr>
          <w:b/>
          <w:sz w:val="22"/>
        </w:rPr>
        <w:t>26. En tu equipo, ¿quién suele asumir la siguiente función? Formación o mentoría a personas de nueva incorporación</w:t>
      </w:r>
    </w:p>
    <w:p>
      <w:r>
        <w:rPr>
          <w:sz w:val="22"/>
        </w:rPr>
        <w:t>A. Principalmente hombres</w:t>
      </w:r>
    </w:p>
    <w:p>
      <w:r>
        <w:rPr>
          <w:sz w:val="22"/>
        </w:rPr>
        <w:t>B. Principalmente mujeres</w:t>
      </w:r>
    </w:p>
    <w:p>
      <w:r>
        <w:rPr>
          <w:sz w:val="22"/>
        </w:rPr>
        <w:t>C. Ambos por igual</w:t>
      </w:r>
    </w:p>
    <w:p>
      <w:r>
        <w:rPr>
          <w:sz w:val="22"/>
        </w:rPr>
        <w:t>D. No aplica en mi equipo</w:t>
      </w:r>
    </w:p>
    <w:p>
      <w:r>
        <w:rPr>
          <w:b/>
          <w:sz w:val="22"/>
        </w:rPr>
        <w:t>27. ¿Crees que el hecho de acogerse a medidas de conciliación influye en el tipo de tareas o proyectos que se asignan a esa persona?</w:t>
      </w:r>
    </w:p>
    <w:p>
      <w:r>
        <w:rPr>
          <w:sz w:val="22"/>
        </w:rPr>
        <w:t>A. Sí, tiende a quedar fuera de determinados proyectos o tareas</w:t>
      </w:r>
    </w:p>
    <w:p>
      <w:r>
        <w:rPr>
          <w:sz w:val="22"/>
        </w:rPr>
        <w:t>B. Sí, pero se intenta compensar de alguna manera</w:t>
      </w:r>
    </w:p>
    <w:p>
      <w:r>
        <w:rPr>
          <w:sz w:val="22"/>
        </w:rPr>
        <w:t>C. No, la asignación es independiente</w:t>
      </w:r>
    </w:p>
    <w:p>
      <w:r>
        <w:rPr>
          <w:sz w:val="22"/>
        </w:rPr>
        <w:t>D. No tengo información suficiente</w:t>
      </w:r>
    </w:p>
    <w:p>
      <w:r>
        <w:rPr>
          <w:b/>
          <w:sz w:val="22"/>
        </w:rPr>
        <w:t>28. Si te has acogido a medidas de conciliación, ¿has percibido algún cambio en el tipo de tareas o proyectos que se te asignan?</w:t>
      </w:r>
    </w:p>
    <w:p>
      <w:r>
        <w:rPr>
          <w:sz w:val="22"/>
        </w:rPr>
        <w:t>A. No, sigo participando en los mismos proyectos y tareas</w:t>
      </w:r>
    </w:p>
    <w:p>
      <w:r>
        <w:rPr>
          <w:sz w:val="22"/>
        </w:rPr>
        <w:t>B. Sí, participo menos en proyectos estratégicos o de alta visibilidad</w:t>
      </w:r>
    </w:p>
    <w:p>
      <w:r>
        <w:rPr>
          <w:sz w:val="22"/>
        </w:rPr>
        <w:t>C. Sí, me asignan más tareas rutinarias o de menor responsabilidad</w:t>
      </w:r>
    </w:p>
    <w:p>
      <w:r>
        <w:rPr>
          <w:sz w:val="22"/>
        </w:rPr>
        <w:t>D. No me he acogido a ninguna medida o no aplica</w:t>
      </w:r>
    </w:p>
    <w:p>
      <w:r>
        <w:rPr>
          <w:b/>
          <w:color w:val="7B2D8E"/>
          <w:sz w:val="26"/>
        </w:rPr>
        <w:t>Bloque 3 bis. Formación y aprendizaje profesional</w:t>
      </w:r>
    </w:p>
    <w:p>
      <w:r>
        <w:rPr>
          <w:b/>
          <w:sz w:val="22"/>
        </w:rPr>
        <w:t>29. En los últimos 3 años, ¿qué cantidad de formación específica vinculada a tu desarrollo profesional has recibido a través de CCASA?</w:t>
      </w:r>
    </w:p>
    <w:p>
      <w:r>
        <w:rPr>
          <w:sz w:val="22"/>
        </w:rPr>
        <w:t>A. Ninguna</w:t>
      </w:r>
    </w:p>
    <w:p>
      <w:r>
        <w:rPr>
          <w:sz w:val="22"/>
        </w:rPr>
        <w:t>B. Menos de 20 horas</w:t>
      </w:r>
    </w:p>
    <w:p>
      <w:r>
        <w:rPr>
          <w:sz w:val="22"/>
        </w:rPr>
        <w:t>C. Entre 20 y 60 horas</w:t>
      </w:r>
    </w:p>
    <w:p>
      <w:r>
        <w:rPr>
          <w:sz w:val="22"/>
        </w:rPr>
        <w:t>D. Entre 60 y 120 horas</w:t>
      </w:r>
    </w:p>
    <w:p>
      <w:r>
        <w:rPr>
          <w:sz w:val="22"/>
        </w:rPr>
        <w:t>E. Más de 120 horas</w:t>
      </w:r>
    </w:p>
    <w:p>
      <w:r>
        <w:rPr>
          <w:b/>
          <w:sz w:val="22"/>
        </w:rPr>
        <w:t>30. ¿La formación recibida se ha realizado mayoritariamente en?</w:t>
      </w:r>
    </w:p>
    <w:p>
      <w:r>
        <w:rPr>
          <w:sz w:val="22"/>
        </w:rPr>
        <w:t>A. Horario laboral</w:t>
      </w:r>
    </w:p>
    <w:p>
      <w:r>
        <w:rPr>
          <w:sz w:val="22"/>
        </w:rPr>
        <w:t>B. Fuera de horario laboral</w:t>
      </w:r>
    </w:p>
    <w:p>
      <w:r>
        <w:rPr>
          <w:sz w:val="22"/>
        </w:rPr>
        <w:t>C. Mezcla de ambos</w:t>
      </w:r>
    </w:p>
    <w:p>
      <w:r>
        <w:rPr>
          <w:sz w:val="22"/>
        </w:rPr>
        <w:t>D. No he recibido formación</w:t>
      </w:r>
    </w:p>
    <w:p>
      <w:r>
        <w:rPr>
          <w:b/>
          <w:sz w:val="22"/>
        </w:rPr>
        <w:t>31. ¿Cómo se decidió qué formación recibirías?</w:t>
      </w:r>
    </w:p>
    <w:p>
      <w:r>
        <w:rPr>
          <w:sz w:val="22"/>
        </w:rPr>
        <w:t>A. Me la ofreció CCASA o quien me dirige</w:t>
      </w:r>
    </w:p>
    <w:p>
      <w:r>
        <w:rPr>
          <w:sz w:val="22"/>
        </w:rPr>
        <w:t>B. Yo la propuse y se aprobó</w:t>
      </w:r>
    </w:p>
    <w:p>
      <w:r>
        <w:rPr>
          <w:sz w:val="22"/>
        </w:rPr>
        <w:t>C. Yo la propuse y no se aprobó</w:t>
      </w:r>
    </w:p>
    <w:p>
      <w:r>
        <w:rPr>
          <w:sz w:val="22"/>
        </w:rPr>
        <w:t>D. Me enteré por otra vía y la solicité</w:t>
      </w:r>
    </w:p>
    <w:p>
      <w:r>
        <w:rPr>
          <w:sz w:val="22"/>
        </w:rPr>
        <w:t>E. No he recibido formación específica</w:t>
      </w:r>
    </w:p>
    <w:p>
      <w:r>
        <w:rPr>
          <w:b/>
          <w:color w:val="7B2D8E"/>
          <w:sz w:val="26"/>
        </w:rPr>
        <w:t>Bloque 4. Promoción interna y desarrollo profesional</w:t>
      </w:r>
    </w:p>
    <w:p>
      <w:r>
        <w:rPr>
          <w:b/>
          <w:sz w:val="22"/>
        </w:rPr>
        <w:t>32. ¿Te has presentado o te plantearías presentarte a un proceso de promoción interna en CCASA?</w:t>
      </w:r>
    </w:p>
    <w:p>
      <w:r>
        <w:rPr>
          <w:sz w:val="22"/>
        </w:rPr>
        <w:t>A. Ya me he presentado</w:t>
      </w:r>
    </w:p>
    <w:p>
      <w:r>
        <w:rPr>
          <w:sz w:val="22"/>
        </w:rPr>
        <w:t>B. Me lo he planteado pero no me he presentado</w:t>
      </w:r>
    </w:p>
    <w:p>
      <w:r>
        <w:rPr>
          <w:sz w:val="22"/>
        </w:rPr>
        <w:t>C. No me lo he planteado</w:t>
      </w:r>
    </w:p>
    <w:p>
      <w:r>
        <w:rPr>
          <w:sz w:val="22"/>
        </w:rPr>
        <w:t>D. Prefiero no contestar</w:t>
      </w:r>
    </w:p>
    <w:p>
      <w:r>
        <w:rPr>
          <w:b/>
          <w:sz w:val="22"/>
        </w:rPr>
        <w:t>33. Si te lo has planteado pero NO te has presentado, ¿qué factores han influido en tu decisión? Puedes marcar varias opciones</w:t>
      </w:r>
    </w:p>
    <w:p>
      <w:r>
        <w:rPr>
          <w:sz w:val="22"/>
        </w:rPr>
        <w:t>A. No reúno los requisitos formales</w:t>
      </w:r>
    </w:p>
    <w:p>
      <w:r>
        <w:rPr>
          <w:sz w:val="22"/>
        </w:rPr>
        <w:t>B. El incremento salarial no compensa el incremento de responsabilidad o dedicación</w:t>
      </w:r>
    </w:p>
    <w:p>
      <w:r>
        <w:rPr>
          <w:sz w:val="22"/>
        </w:rPr>
        <w:t>C. El puesto requiere una disponibilidad que dificulta la conciliación</w:t>
      </w:r>
    </w:p>
    <w:p>
      <w:r>
        <w:rPr>
          <w:sz w:val="22"/>
        </w:rPr>
        <w:t>D. No tengo la experiencia que más puntúa en el baremo (productos, gestión económica, atención a Dirección)</w:t>
      </w:r>
    </w:p>
    <w:p>
      <w:r>
        <w:rPr>
          <w:sz w:val="22"/>
        </w:rPr>
        <w:t>E. No he tenido oportunidad de acumular ese tipo de experiencia porque no se me han asignado esas tareas</w:t>
      </w:r>
    </w:p>
    <w:p>
      <w:r>
        <w:rPr>
          <w:sz w:val="22"/>
        </w:rPr>
        <w:t>F. Percibo que esos puestos están asociados a un modelo de dedicación extendida o presencialista</w:t>
      </w:r>
    </w:p>
    <w:p>
      <w:r>
        <w:rPr>
          <w:sz w:val="22"/>
        </w:rPr>
        <w:t>G. No me siento suficientemente respaldada o respaldado para dar ese paso</w:t>
      </w:r>
    </w:p>
    <w:p>
      <w:r>
        <w:rPr>
          <w:sz w:val="22"/>
        </w:rPr>
        <w:t>H. El puesto requeriría dedicación más allá de la jornada habitual de manera sostenida</w:t>
      </w:r>
    </w:p>
    <w:p>
      <w:r>
        <w:rPr>
          <w:sz w:val="22"/>
        </w:rPr>
        <w:t>I. No me he sentido invitada o invitado a presentarme por parte de quien me dirige o de la dirección</w:t>
      </w:r>
    </w:p>
    <w:p>
      <w:r>
        <w:rPr>
          <w:sz w:val="22"/>
        </w:rPr>
        <w:t>J. Otro motivo</w:t>
      </w:r>
    </w:p>
    <w:p>
      <w:r>
        <w:rPr>
          <w:b/>
          <w:sz w:val="22"/>
        </w:rPr>
        <w:t>34. En tu opinión, ¿los criterios que se valoran en los procesos de promoción interna (experiencia en productos, gestión económica, atención a Dirección DFA) son igualmente accesibles para todas las personas de la plantilla, independientemente de su sexo o de si se acogen a medidas de conciliación?</w:t>
      </w:r>
    </w:p>
    <w:p>
      <w:r>
        <w:rPr>
          <w:sz w:val="22"/>
        </w:rPr>
        <w:t>A. Sí, son igualmente accesibles</w:t>
      </w:r>
    </w:p>
    <w:p>
      <w:r>
        <w:rPr>
          <w:sz w:val="22"/>
        </w:rPr>
        <w:t>B. No, algunas personas tienen más oportunidades de acumular esa experiencia</w:t>
      </w:r>
    </w:p>
    <w:p>
      <w:r>
        <w:rPr>
          <w:sz w:val="22"/>
        </w:rPr>
        <w:t>C. No tengo información suficiente</w:t>
      </w:r>
    </w:p>
    <w:p>
      <w:r>
        <w:rPr>
          <w:b/>
          <w:sz w:val="22"/>
        </w:rPr>
        <w:t>35. ¿Crees que una persona que se acoja a reducción de jornada o flexibilidad horaria ampliada podría desempeñar un puesto de jefatura de proyecto o responsabilidad de área sin penalización en la práctica?</w:t>
      </w:r>
    </w:p>
    <w:p>
      <w:r>
        <w:rPr>
          <w:sz w:val="22"/>
        </w:rPr>
        <w:t>A. Sí, sin problema</w:t>
      </w:r>
    </w:p>
    <w:p>
      <w:r>
        <w:rPr>
          <w:sz w:val="22"/>
        </w:rPr>
        <w:t>B. En teoría sí, pero en la práctica sería difícil</w:t>
      </w:r>
    </w:p>
    <w:p>
      <w:r>
        <w:rPr>
          <w:sz w:val="22"/>
        </w:rPr>
        <w:t>C. No, creo que sería incompatible</w:t>
      </w:r>
    </w:p>
    <w:p>
      <w:r>
        <w:rPr>
          <w:sz w:val="22"/>
        </w:rPr>
        <w:t>D. No tengo opinión formada</w:t>
      </w:r>
    </w:p>
    <w:p>
      <w:r>
        <w:rPr>
          <w:b/>
          <w:sz w:val="22"/>
        </w:rPr>
        <w:t>36. Si consideras que hay factores que dificultan que determinadas personas accedan a la promoción, ¿a qué crees que se deben?</w:t>
      </w:r>
    </w:p>
    <w:p>
      <w:r>
        <w:rPr>
          <w:b/>
          <w:color w:val="7B2D8E"/>
          <w:sz w:val="26"/>
        </w:rPr>
        <w:t>Bloque 4 bis. Visibilidad ante la dirección y trayectoria</w:t>
      </w:r>
    </w:p>
    <w:p>
      <w:r>
        <w:rPr>
          <w:b/>
          <w:sz w:val="22"/>
        </w:rPr>
        <w:t>37. En el último año, ¿has tenido alguna de las siguientes oportunidades de visibilidad profesional? Puedes marcar varias opciones</w:t>
      </w:r>
    </w:p>
    <w:p>
      <w:r>
        <w:rPr>
          <w:sz w:val="22"/>
        </w:rPr>
        <w:t>A. Presentar tu trabajo o un proyecto ante la Dirección de CCASA</w:t>
      </w:r>
    </w:p>
    <w:p>
      <w:r>
        <w:rPr>
          <w:sz w:val="22"/>
        </w:rPr>
        <w:t>B. Participar en reuniones con la Diputación Foral de Álava (DFA) u otras entidades cliente</w:t>
      </w:r>
    </w:p>
    <w:p>
      <w:r>
        <w:rPr>
          <w:sz w:val="22"/>
        </w:rPr>
        <w:t>C. Liderar la coordinación de un producto, un proyecto o un grupo de trabajo nuevo</w:t>
      </w:r>
    </w:p>
    <w:p>
      <w:r>
        <w:rPr>
          <w:sz w:val="22"/>
        </w:rPr>
        <w:t>D. Participar en la elaboración de un pliego técnico</w:t>
      </w:r>
    </w:p>
    <w:p>
      <w:r>
        <w:rPr>
          <w:sz w:val="22"/>
        </w:rPr>
        <w:t>E. Representar a CCASA en jornadas, foros profesionales o redes técnicas externas</w:t>
      </w:r>
    </w:p>
    <w:p>
      <w:r>
        <w:rPr>
          <w:sz w:val="22"/>
        </w:rPr>
        <w:t>F. Ninguna de las anteriores</w:t>
      </w:r>
    </w:p>
    <w:p>
      <w:r>
        <w:rPr>
          <w:b/>
          <w:sz w:val="22"/>
        </w:rPr>
        <w:t>38. ¿Quién decide quién participa en las oportunidades anteriores (presentaciones a Dirección, atención a la DFA, liderazgo de productos, pliegos)?</w:t>
      </w:r>
    </w:p>
    <w:p>
      <w:r>
        <w:rPr>
          <w:sz w:val="22"/>
        </w:rPr>
        <w:t>A. Quien me dirige, en función de criterios técnicos claros y conocidos</w:t>
      </w:r>
    </w:p>
    <w:p>
      <w:r>
        <w:rPr>
          <w:sz w:val="22"/>
        </w:rPr>
        <w:t>B. Quien me dirige, sin que sepa exactamente con qué criterios</w:t>
      </w:r>
    </w:p>
    <w:p>
      <w:r>
        <w:rPr>
          <w:sz w:val="22"/>
        </w:rPr>
        <w:t>C. La Dirección de CCASA, en función de criterios técnicos claros y conocidos</w:t>
      </w:r>
    </w:p>
    <w:p>
      <w:r>
        <w:rPr>
          <w:sz w:val="22"/>
        </w:rPr>
        <w:t>D. La Dirección de CCASA, sin que sepa exactamente con qué criterios</w:t>
      </w:r>
    </w:p>
    <w:p>
      <w:r>
        <w:rPr>
          <w:sz w:val="22"/>
        </w:rPr>
        <w:t>E. No lo sé</w:t>
      </w:r>
    </w:p>
    <w:p>
      <w:r>
        <w:rPr>
          <w:b/>
          <w:sz w:val="22"/>
        </w:rPr>
        <w:t>39. En los últimos 3 años, ¿alguien dentro de CCASA (quien te dirige, la dirección de área, RRHH) ha hablado contigo expresamente sobre tu desarrollo profesional?</w:t>
      </w:r>
    </w:p>
    <w:p>
      <w:r>
        <w:rPr>
          <w:sz w:val="22"/>
        </w:rPr>
        <w:t>A. Sí, de manera regular y con un plan compartido</w:t>
      </w:r>
    </w:p>
    <w:p>
      <w:r>
        <w:rPr>
          <w:sz w:val="22"/>
        </w:rPr>
        <w:t>B. Sí, una o dos veces, pero sin continuidad</w:t>
      </w:r>
    </w:p>
    <w:p>
      <w:r>
        <w:rPr>
          <w:sz w:val="22"/>
        </w:rPr>
        <w:t>C. No, nunca</w:t>
      </w:r>
    </w:p>
    <w:p>
      <w:r>
        <w:rPr>
          <w:sz w:val="22"/>
        </w:rPr>
        <w:t>D. Yo lo he pedido y no se ha producido</w:t>
      </w:r>
    </w:p>
    <w:p>
      <w:r>
        <w:rPr>
          <w:b/>
          <w:color w:val="7B2D8E"/>
          <w:sz w:val="26"/>
        </w:rPr>
        <w:t>Bloque 4 ter. Conciliación de los propios puestos de responsabilidad</w:t>
      </w:r>
    </w:p>
    <w:p>
      <w:r>
        <w:rPr>
          <w:b/>
          <w:sz w:val="22"/>
        </w:rPr>
        <w:t>40. Los puestos de jefatura de proyecto, coordinación CTAG y responsabilidad de área en CCASA, tal como están configurados hoy, ¿son compatibles con tener responsabilidades de cuidado regulares (menores de 14 años, personas dependientes)?</w:t>
      </w:r>
    </w:p>
    <w:p>
      <w:r>
        <w:rPr>
          <w:sz w:val="22"/>
        </w:rPr>
        <w:t>A. Sí, plenamente compatibles</w:t>
      </w:r>
    </w:p>
    <w:p>
      <w:r>
        <w:rPr>
          <w:sz w:val="22"/>
        </w:rPr>
        <w:t>B. Compatibles con esfuerzo, pero la persona tiene que organizarse</w:t>
      </w:r>
    </w:p>
    <w:p>
      <w:r>
        <w:rPr>
          <w:sz w:val="22"/>
        </w:rPr>
        <w:t>C. Difícilmente compatibles: requieren disponibilidad que excede la jornada habitual</w:t>
      </w:r>
    </w:p>
    <w:p>
      <w:r>
        <w:rPr>
          <w:sz w:val="22"/>
        </w:rPr>
        <w:t>D. Incompatibles en la práctica</w:t>
      </w:r>
    </w:p>
    <w:p>
      <w:r>
        <w:rPr>
          <w:sz w:val="22"/>
        </w:rPr>
        <w:t>E. No tengo información suficiente</w:t>
      </w:r>
    </w:p>
    <w:p>
      <w:r>
        <w:rPr>
          <w:b/>
          <w:sz w:val="22"/>
        </w:rPr>
        <w:t>41. ¿Conoces a alguna persona en CCASA que ocupe un puesto de jefatura o responsabilidad de área Y se acoja a alguna medida de conciliación significativa (reducción de jornada, teletrabajo intensivo, flexibilidad ampliada)?</w:t>
      </w:r>
    </w:p>
    <w:p>
      <w:r>
        <w:rPr>
          <w:sz w:val="22"/>
        </w:rPr>
        <w:t>A. Sí, varias</w:t>
      </w:r>
    </w:p>
    <w:p>
      <w:r>
        <w:rPr>
          <w:sz w:val="22"/>
        </w:rPr>
        <w:t>B. Sí, una o dos</w:t>
      </w:r>
    </w:p>
    <w:p>
      <w:r>
        <w:rPr>
          <w:sz w:val="22"/>
        </w:rPr>
        <w:t>C. No, ninguna</w:t>
      </w:r>
    </w:p>
    <w:p>
      <w:r>
        <w:rPr>
          <w:sz w:val="22"/>
        </w:rPr>
        <w:t>D. No lo sé</w:t>
      </w:r>
    </w:p>
    <w:p>
      <w:r>
        <w:rPr>
          <w:b/>
          <w:color w:val="7B2D8E"/>
          <w:sz w:val="26"/>
        </w:rPr>
        <w:t>Bloque 5. Propuestas</w:t>
      </w:r>
    </w:p>
    <w:p>
      <w:r>
        <w:rPr>
          <w:b/>
          <w:sz w:val="22"/>
        </w:rPr>
        <w:t>42. ¿Qué medida concreta propondrías para mejorar la conciliación corresponsable en CCASA?</w:t>
      </w:r>
    </w:p>
    <w:p>
      <w:r>
        <w:rPr>
          <w:b/>
          <w:sz w:val="22"/>
        </w:rPr>
        <w:t>43. ¿Qué medida concreta propondrías para que el uso de medidas de conciliación no afecte al desarrollo profesional?</w:t>
      </w:r>
    </w:p>
    <w:p>
      <w:r>
        <w:rPr>
          <w:b/>
          <w:sz w:val="22"/>
        </w:rPr>
        <w:t>44. ¿Hay algo que no se haya preguntado y quieras añadir?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